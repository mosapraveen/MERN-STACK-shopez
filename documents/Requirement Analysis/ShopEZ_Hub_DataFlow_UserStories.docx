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51F4A" w14:textId="77777777" w:rsidR="004A10C5" w:rsidRDefault="00000000">
      <w:pPr>
        <w:pStyle w:val="Heading1"/>
      </w:pPr>
      <w:r>
        <w:t>Data Flow Diagram &amp; User Stories</w:t>
      </w:r>
    </w:p>
    <w:p w14:paraId="4CDE1261" w14:textId="77777777" w:rsidR="004A10C5" w:rsidRDefault="00000000">
      <w:r>
        <w:rPr>
          <w:b/>
        </w:rPr>
        <w:t xml:space="preserve">Date: </w:t>
      </w:r>
      <w:r>
        <w:t>07 Feb 2026</w:t>
      </w:r>
    </w:p>
    <w:p w14:paraId="7E73EB6D" w14:textId="2FF33B30" w:rsidR="004A10C5" w:rsidRDefault="00000000">
      <w:r>
        <w:rPr>
          <w:b/>
        </w:rPr>
        <w:t xml:space="preserve">Team ID: </w:t>
      </w:r>
      <w:r w:rsidR="00FF174E" w:rsidRPr="00FF174E">
        <w:rPr>
          <w:bCs/>
        </w:rPr>
        <w:t>LTVIP2026TMIDS24602</w:t>
      </w:r>
    </w:p>
    <w:p w14:paraId="401BACC8" w14:textId="77777777" w:rsidR="004A10C5" w:rsidRDefault="00000000">
      <w:r>
        <w:rPr>
          <w:b/>
        </w:rPr>
        <w:t xml:space="preserve">Project Name: </w:t>
      </w:r>
      <w:r>
        <w:t>ShopEZ Hub – Simplifying Online Shopping Experience</w:t>
      </w:r>
    </w:p>
    <w:p w14:paraId="00C05BFD" w14:textId="77777777" w:rsidR="004A10C5" w:rsidRDefault="00000000">
      <w:r>
        <w:rPr>
          <w:b/>
        </w:rPr>
        <w:t xml:space="preserve">Maximum Marks: </w:t>
      </w:r>
      <w:r>
        <w:t>2 Marks</w:t>
      </w:r>
    </w:p>
    <w:p w14:paraId="6E959887" w14:textId="77777777" w:rsidR="004A10C5" w:rsidRDefault="00000000">
      <w:pPr>
        <w:pStyle w:val="Heading2"/>
      </w:pPr>
      <w:r>
        <w:t>Data Flow Diagrams</w:t>
      </w:r>
    </w:p>
    <w:p w14:paraId="7C0965E8" w14:textId="77777777" w:rsidR="004A10C5" w:rsidRDefault="00000000">
      <w:pPr>
        <w:pStyle w:val="Heading3"/>
      </w:pPr>
      <w:r>
        <w:t>Level 0 DFD</w:t>
      </w:r>
    </w:p>
    <w:p w14:paraId="0F976C32" w14:textId="77777777" w:rsidR="004A10C5" w:rsidRDefault="00000000">
      <w:r>
        <w:t>The user interacts with the ShopEZ Hub system through a React-based web interface. User inputs such as login details, product search queries, cart actions, and order requests are sent to the backend server built with Express.js. The backend processes the request, interacts with the PostgreSQL database using Drizzle ORM to retrieve or store data, and sends a response back to the frontend. The results (available products, order confirmation, admin updates) are displayed to the user.</w:t>
      </w:r>
    </w:p>
    <w:p w14:paraId="3F1E77D5" w14:textId="77777777" w:rsidR="004A10C5" w:rsidRDefault="00000000">
      <w:pPr>
        <w:pStyle w:val="Heading3"/>
      </w:pPr>
      <w:r>
        <w:t>Level 1 DFD</w:t>
      </w:r>
    </w:p>
    <w:p w14:paraId="0EE7ECAA" w14:textId="77777777" w:rsidR="004A10C5" w:rsidRDefault="00000000">
      <w:r>
        <w:t>User Authentication: Register/Login → Backend validation → Database verification → Response to UI</w:t>
      </w:r>
    </w:p>
    <w:p w14:paraId="726EF7C4" w14:textId="77777777" w:rsidR="004A10C5" w:rsidRDefault="00000000">
      <w:r>
        <w:t>Product Search: Search input → API call → Fetch products from database → Display results</w:t>
      </w:r>
    </w:p>
    <w:p w14:paraId="26241B62" w14:textId="77777777" w:rsidR="004A10C5" w:rsidRDefault="00000000">
      <w:r>
        <w:t>Cart &amp; Order Placement: Add to cart → Store cart data → Confirm order → Save order in database → Confirmation shown</w:t>
      </w:r>
    </w:p>
    <w:p w14:paraId="523B37C5" w14:textId="77777777" w:rsidR="004A10C5" w:rsidRDefault="00000000">
      <w:r>
        <w:t>Order Management: View order history → Fetch order data → Display history → Cancel order → Update database</w:t>
      </w:r>
    </w:p>
    <w:p w14:paraId="44D7711C" w14:textId="77777777" w:rsidR="004A10C5" w:rsidRDefault="00000000">
      <w:r>
        <w:t>Admin Dashboard: Add/Update/Delete product → Update database → Reflect changes in UI</w:t>
      </w:r>
    </w:p>
    <w:p w14:paraId="181B1245" w14:textId="77777777" w:rsidR="004A10C5" w:rsidRDefault="00000000">
      <w:pPr>
        <w:pStyle w:val="Heading2"/>
      </w:pPr>
      <w:r>
        <w:t>User Stories</w:t>
      </w:r>
    </w:p>
    <w:tbl>
      <w:tblPr>
        <w:tblW w:w="0" w:type="auto"/>
        <w:tblLook w:val="04A0" w:firstRow="1" w:lastRow="0" w:firstColumn="1" w:lastColumn="0" w:noHBand="0" w:noVBand="1"/>
      </w:tblPr>
      <w:tblGrid>
        <w:gridCol w:w="1440"/>
        <w:gridCol w:w="1616"/>
        <w:gridCol w:w="1440"/>
        <w:gridCol w:w="1440"/>
        <w:gridCol w:w="1440"/>
        <w:gridCol w:w="1440"/>
      </w:tblGrid>
      <w:tr w:rsidR="004A10C5" w14:paraId="49DE5C93" w14:textId="77777777">
        <w:tc>
          <w:tcPr>
            <w:tcW w:w="1440" w:type="dxa"/>
          </w:tcPr>
          <w:p w14:paraId="6198A566" w14:textId="77777777" w:rsidR="004A10C5" w:rsidRDefault="00000000">
            <w:r>
              <w:t>User Type</w:t>
            </w:r>
          </w:p>
        </w:tc>
        <w:tc>
          <w:tcPr>
            <w:tcW w:w="1440" w:type="dxa"/>
          </w:tcPr>
          <w:p w14:paraId="380E2D12" w14:textId="77777777" w:rsidR="004A10C5" w:rsidRDefault="00000000">
            <w:r>
              <w:t>Functional Requirement (Epic)</w:t>
            </w:r>
          </w:p>
        </w:tc>
        <w:tc>
          <w:tcPr>
            <w:tcW w:w="1440" w:type="dxa"/>
          </w:tcPr>
          <w:p w14:paraId="12E3DE6A" w14:textId="77777777" w:rsidR="004A10C5" w:rsidRDefault="00000000">
            <w:r>
              <w:t>User Story No</w:t>
            </w:r>
          </w:p>
        </w:tc>
        <w:tc>
          <w:tcPr>
            <w:tcW w:w="1440" w:type="dxa"/>
          </w:tcPr>
          <w:p w14:paraId="4AD837F0" w14:textId="77777777" w:rsidR="004A10C5" w:rsidRDefault="00000000">
            <w:r>
              <w:t>User Story / Task</w:t>
            </w:r>
          </w:p>
        </w:tc>
        <w:tc>
          <w:tcPr>
            <w:tcW w:w="1440" w:type="dxa"/>
          </w:tcPr>
          <w:p w14:paraId="63E6CB33" w14:textId="77777777" w:rsidR="004A10C5" w:rsidRDefault="00000000">
            <w:r>
              <w:t>Acceptance Criteria</w:t>
            </w:r>
          </w:p>
        </w:tc>
        <w:tc>
          <w:tcPr>
            <w:tcW w:w="1440" w:type="dxa"/>
          </w:tcPr>
          <w:p w14:paraId="280E5BA4" w14:textId="77777777" w:rsidR="004A10C5" w:rsidRDefault="00000000">
            <w:r>
              <w:t>Priority / Release</w:t>
            </w:r>
          </w:p>
        </w:tc>
      </w:tr>
      <w:tr w:rsidR="004A10C5" w14:paraId="505BA311" w14:textId="77777777">
        <w:tc>
          <w:tcPr>
            <w:tcW w:w="1440" w:type="dxa"/>
          </w:tcPr>
          <w:p w14:paraId="72923D81" w14:textId="77777777" w:rsidR="004A10C5" w:rsidRDefault="00000000">
            <w:r>
              <w:t>User</w:t>
            </w:r>
          </w:p>
        </w:tc>
        <w:tc>
          <w:tcPr>
            <w:tcW w:w="1440" w:type="dxa"/>
          </w:tcPr>
          <w:p w14:paraId="6F4E705A" w14:textId="77777777" w:rsidR="004A10C5" w:rsidRDefault="00000000">
            <w:r>
              <w:t>User Authentication</w:t>
            </w:r>
          </w:p>
        </w:tc>
        <w:tc>
          <w:tcPr>
            <w:tcW w:w="1440" w:type="dxa"/>
          </w:tcPr>
          <w:p w14:paraId="2F391B84" w14:textId="77777777" w:rsidR="004A10C5" w:rsidRDefault="00000000">
            <w:r>
              <w:t>USN-1</w:t>
            </w:r>
          </w:p>
        </w:tc>
        <w:tc>
          <w:tcPr>
            <w:tcW w:w="1440" w:type="dxa"/>
          </w:tcPr>
          <w:p w14:paraId="3CE1634E" w14:textId="77777777" w:rsidR="004A10C5" w:rsidRDefault="00000000">
            <w:r>
              <w:t>As a user, I can register and log in securely.</w:t>
            </w:r>
          </w:p>
        </w:tc>
        <w:tc>
          <w:tcPr>
            <w:tcW w:w="1440" w:type="dxa"/>
          </w:tcPr>
          <w:p w14:paraId="2DAB84B3" w14:textId="77777777" w:rsidR="004A10C5" w:rsidRDefault="00000000">
            <w:r>
              <w:t xml:space="preserve">System validates credentials and grants access upon successful </w:t>
            </w:r>
            <w:r>
              <w:lastRenderedPageBreak/>
              <w:t>login.</w:t>
            </w:r>
          </w:p>
        </w:tc>
        <w:tc>
          <w:tcPr>
            <w:tcW w:w="1440" w:type="dxa"/>
          </w:tcPr>
          <w:p w14:paraId="280E86F1" w14:textId="77777777" w:rsidR="004A10C5" w:rsidRDefault="00000000">
            <w:r>
              <w:lastRenderedPageBreak/>
              <w:t>High / Sprint-1</w:t>
            </w:r>
          </w:p>
        </w:tc>
      </w:tr>
      <w:tr w:rsidR="004A10C5" w14:paraId="5898A9FE" w14:textId="77777777">
        <w:tc>
          <w:tcPr>
            <w:tcW w:w="1440" w:type="dxa"/>
          </w:tcPr>
          <w:p w14:paraId="668BA302" w14:textId="77777777" w:rsidR="004A10C5" w:rsidRDefault="00000000">
            <w:r>
              <w:t>User</w:t>
            </w:r>
          </w:p>
        </w:tc>
        <w:tc>
          <w:tcPr>
            <w:tcW w:w="1440" w:type="dxa"/>
          </w:tcPr>
          <w:p w14:paraId="15F969C8" w14:textId="77777777" w:rsidR="004A10C5" w:rsidRDefault="00000000">
            <w:r>
              <w:t>Product Search</w:t>
            </w:r>
          </w:p>
        </w:tc>
        <w:tc>
          <w:tcPr>
            <w:tcW w:w="1440" w:type="dxa"/>
          </w:tcPr>
          <w:p w14:paraId="1C5BE045" w14:textId="77777777" w:rsidR="004A10C5" w:rsidRDefault="00000000">
            <w:r>
              <w:t>USN-2</w:t>
            </w:r>
          </w:p>
        </w:tc>
        <w:tc>
          <w:tcPr>
            <w:tcW w:w="1440" w:type="dxa"/>
          </w:tcPr>
          <w:p w14:paraId="0BB77CE7" w14:textId="77777777" w:rsidR="004A10C5" w:rsidRDefault="00000000">
            <w:r>
              <w:t>As a user, I can search products based on name or category.</w:t>
            </w:r>
          </w:p>
        </w:tc>
        <w:tc>
          <w:tcPr>
            <w:tcW w:w="1440" w:type="dxa"/>
          </w:tcPr>
          <w:p w14:paraId="193F687C" w14:textId="77777777" w:rsidR="004A10C5" w:rsidRDefault="00000000">
            <w:r>
              <w:t>System displays matching products from the database.</w:t>
            </w:r>
          </w:p>
        </w:tc>
        <w:tc>
          <w:tcPr>
            <w:tcW w:w="1440" w:type="dxa"/>
          </w:tcPr>
          <w:p w14:paraId="30982A39" w14:textId="77777777" w:rsidR="004A10C5" w:rsidRDefault="00000000">
            <w:r>
              <w:t>High / Sprint-1</w:t>
            </w:r>
          </w:p>
        </w:tc>
      </w:tr>
      <w:tr w:rsidR="004A10C5" w14:paraId="6F4CF4B8" w14:textId="77777777">
        <w:tc>
          <w:tcPr>
            <w:tcW w:w="1440" w:type="dxa"/>
          </w:tcPr>
          <w:p w14:paraId="73BE5494" w14:textId="77777777" w:rsidR="004A10C5" w:rsidRDefault="00000000">
            <w:r>
              <w:t>User</w:t>
            </w:r>
          </w:p>
        </w:tc>
        <w:tc>
          <w:tcPr>
            <w:tcW w:w="1440" w:type="dxa"/>
          </w:tcPr>
          <w:p w14:paraId="67BFB3C4" w14:textId="77777777" w:rsidR="004A10C5" w:rsidRDefault="00000000">
            <w:r>
              <w:t>Cart &amp; Order</w:t>
            </w:r>
          </w:p>
        </w:tc>
        <w:tc>
          <w:tcPr>
            <w:tcW w:w="1440" w:type="dxa"/>
          </w:tcPr>
          <w:p w14:paraId="406045BD" w14:textId="77777777" w:rsidR="004A10C5" w:rsidRDefault="00000000">
            <w:r>
              <w:t>USN-3</w:t>
            </w:r>
          </w:p>
        </w:tc>
        <w:tc>
          <w:tcPr>
            <w:tcW w:w="1440" w:type="dxa"/>
          </w:tcPr>
          <w:p w14:paraId="48602DD7" w14:textId="77777777" w:rsidR="004A10C5" w:rsidRDefault="00000000">
            <w:r>
              <w:t>As a user, I can add products to cart and place an order.</w:t>
            </w:r>
          </w:p>
        </w:tc>
        <w:tc>
          <w:tcPr>
            <w:tcW w:w="1440" w:type="dxa"/>
          </w:tcPr>
          <w:p w14:paraId="2CCB6434" w14:textId="77777777" w:rsidR="004A10C5" w:rsidRDefault="00000000">
            <w:r>
              <w:t>Order details are stored and confirmation is shown.</w:t>
            </w:r>
          </w:p>
        </w:tc>
        <w:tc>
          <w:tcPr>
            <w:tcW w:w="1440" w:type="dxa"/>
          </w:tcPr>
          <w:p w14:paraId="11CFE33A" w14:textId="77777777" w:rsidR="004A10C5" w:rsidRDefault="00000000">
            <w:r>
              <w:t>High / Sprint-2</w:t>
            </w:r>
          </w:p>
        </w:tc>
      </w:tr>
      <w:tr w:rsidR="004A10C5" w14:paraId="00FEB73D" w14:textId="77777777">
        <w:tc>
          <w:tcPr>
            <w:tcW w:w="1440" w:type="dxa"/>
          </w:tcPr>
          <w:p w14:paraId="76553013" w14:textId="77777777" w:rsidR="004A10C5" w:rsidRDefault="00000000">
            <w:r>
              <w:t>User</w:t>
            </w:r>
          </w:p>
        </w:tc>
        <w:tc>
          <w:tcPr>
            <w:tcW w:w="1440" w:type="dxa"/>
          </w:tcPr>
          <w:p w14:paraId="3D224535" w14:textId="77777777" w:rsidR="004A10C5" w:rsidRDefault="00000000">
            <w:r>
              <w:t>Order Management</w:t>
            </w:r>
          </w:p>
        </w:tc>
        <w:tc>
          <w:tcPr>
            <w:tcW w:w="1440" w:type="dxa"/>
          </w:tcPr>
          <w:p w14:paraId="66C5E947" w14:textId="77777777" w:rsidR="004A10C5" w:rsidRDefault="00000000">
            <w:r>
              <w:t>USN-4</w:t>
            </w:r>
          </w:p>
        </w:tc>
        <w:tc>
          <w:tcPr>
            <w:tcW w:w="1440" w:type="dxa"/>
          </w:tcPr>
          <w:p w14:paraId="51933FA1" w14:textId="77777777" w:rsidR="004A10C5" w:rsidRDefault="00000000">
            <w:r>
              <w:t>As a user, I can view and cancel my orders.</w:t>
            </w:r>
          </w:p>
        </w:tc>
        <w:tc>
          <w:tcPr>
            <w:tcW w:w="1440" w:type="dxa"/>
          </w:tcPr>
          <w:p w14:paraId="18FCE07A" w14:textId="77777777" w:rsidR="004A10C5" w:rsidRDefault="00000000">
            <w:r>
              <w:t>Order history is displayed and cancellation updates database.</w:t>
            </w:r>
          </w:p>
        </w:tc>
        <w:tc>
          <w:tcPr>
            <w:tcW w:w="1440" w:type="dxa"/>
          </w:tcPr>
          <w:p w14:paraId="383C6BC2" w14:textId="77777777" w:rsidR="004A10C5" w:rsidRDefault="00000000">
            <w:r>
              <w:t>Medium / Sprint-2</w:t>
            </w:r>
          </w:p>
        </w:tc>
      </w:tr>
      <w:tr w:rsidR="004A10C5" w14:paraId="12CC8A1E" w14:textId="77777777">
        <w:tc>
          <w:tcPr>
            <w:tcW w:w="1440" w:type="dxa"/>
          </w:tcPr>
          <w:p w14:paraId="46C856C2" w14:textId="77777777" w:rsidR="004A10C5" w:rsidRDefault="00000000">
            <w:r>
              <w:t>Admin</w:t>
            </w:r>
          </w:p>
        </w:tc>
        <w:tc>
          <w:tcPr>
            <w:tcW w:w="1440" w:type="dxa"/>
          </w:tcPr>
          <w:p w14:paraId="0EB521C7" w14:textId="77777777" w:rsidR="004A10C5" w:rsidRDefault="00000000">
            <w:r>
              <w:t>Product Management</w:t>
            </w:r>
          </w:p>
        </w:tc>
        <w:tc>
          <w:tcPr>
            <w:tcW w:w="1440" w:type="dxa"/>
          </w:tcPr>
          <w:p w14:paraId="55DD914E" w14:textId="77777777" w:rsidR="004A10C5" w:rsidRDefault="00000000">
            <w:r>
              <w:t>USN-5</w:t>
            </w:r>
          </w:p>
        </w:tc>
        <w:tc>
          <w:tcPr>
            <w:tcW w:w="1440" w:type="dxa"/>
          </w:tcPr>
          <w:p w14:paraId="301C3826" w14:textId="77777777" w:rsidR="004A10C5" w:rsidRDefault="00000000">
            <w:r>
              <w:t>As an admin, I can add, update, or delete products.</w:t>
            </w:r>
          </w:p>
        </w:tc>
        <w:tc>
          <w:tcPr>
            <w:tcW w:w="1440" w:type="dxa"/>
          </w:tcPr>
          <w:p w14:paraId="45A2E957" w14:textId="77777777" w:rsidR="004A10C5" w:rsidRDefault="00000000">
            <w:r>
              <w:t>Changes are saved in the database and reflected in product listings.</w:t>
            </w:r>
          </w:p>
        </w:tc>
        <w:tc>
          <w:tcPr>
            <w:tcW w:w="1440" w:type="dxa"/>
          </w:tcPr>
          <w:p w14:paraId="15DE78CA" w14:textId="77777777" w:rsidR="004A10C5" w:rsidRDefault="00000000">
            <w:r>
              <w:t>High / Sprint-3</w:t>
            </w:r>
          </w:p>
        </w:tc>
      </w:tr>
    </w:tbl>
    <w:p w14:paraId="4BDB653C" w14:textId="77777777" w:rsidR="004C3326" w:rsidRDefault="004C3326"/>
    <w:sectPr w:rsidR="004C33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563306">
    <w:abstractNumId w:val="8"/>
  </w:num>
  <w:num w:numId="2" w16cid:durableId="323242664">
    <w:abstractNumId w:val="6"/>
  </w:num>
  <w:num w:numId="3" w16cid:durableId="1170605268">
    <w:abstractNumId w:val="5"/>
  </w:num>
  <w:num w:numId="4" w16cid:durableId="1823502958">
    <w:abstractNumId w:val="4"/>
  </w:num>
  <w:num w:numId="5" w16cid:durableId="1956324358">
    <w:abstractNumId w:val="7"/>
  </w:num>
  <w:num w:numId="6" w16cid:durableId="1149051691">
    <w:abstractNumId w:val="3"/>
  </w:num>
  <w:num w:numId="7" w16cid:durableId="645545731">
    <w:abstractNumId w:val="2"/>
  </w:num>
  <w:num w:numId="8" w16cid:durableId="55133565">
    <w:abstractNumId w:val="1"/>
  </w:num>
  <w:num w:numId="9" w16cid:durableId="1657880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93E"/>
    <w:rsid w:val="004A10C5"/>
    <w:rsid w:val="004C3326"/>
    <w:rsid w:val="00AA1D8D"/>
    <w:rsid w:val="00B47730"/>
    <w:rsid w:val="00CB0664"/>
    <w:rsid w:val="00FC693F"/>
    <w:rsid w:val="00FF17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41B18"/>
  <w14:defaultImageDpi w14:val="300"/>
  <w15:docId w15:val="{3F97C3DF-72B8-4249-85F1-3E3FEE7F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F174E"/>
    <w:rPr>
      <w:color w:val="0000FF" w:themeColor="hyperlink"/>
      <w:u w:val="single"/>
    </w:rPr>
  </w:style>
  <w:style w:type="character" w:styleId="UnresolvedMention">
    <w:name w:val="Unresolved Mention"/>
    <w:basedOn w:val="DefaultParagraphFont"/>
    <w:uiPriority w:val="99"/>
    <w:semiHidden/>
    <w:unhideWhenUsed/>
    <w:rsid w:val="00FF1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mosa</cp:lastModifiedBy>
  <cp:revision>2</cp:revision>
  <dcterms:created xsi:type="dcterms:W3CDTF">2013-12-23T23:15:00Z</dcterms:created>
  <dcterms:modified xsi:type="dcterms:W3CDTF">2026-02-19T14:18:00Z</dcterms:modified>
  <cp:category/>
</cp:coreProperties>
</file>