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2826" w14:textId="77777777" w:rsidR="00D61876" w:rsidRDefault="00000000">
      <w:pPr>
        <w:pStyle w:val="Heading1"/>
      </w:pPr>
      <w:r>
        <w:t>Functional &amp; Performance Testing</w:t>
      </w:r>
    </w:p>
    <w:p w14:paraId="539DF72C" w14:textId="77777777" w:rsidR="00D61876" w:rsidRDefault="00000000">
      <w:r>
        <w:rPr>
          <w:b/>
        </w:rPr>
        <w:t xml:space="preserve">Date: </w:t>
      </w:r>
      <w:r>
        <w:t>31 Jan 2026</w:t>
      </w:r>
    </w:p>
    <w:p w14:paraId="1DA5E0D8" w14:textId="74504965" w:rsidR="00E306EC" w:rsidRPr="00E306EC" w:rsidRDefault="00E306EC" w:rsidP="00E306EC">
      <w:pPr>
        <w:rPr>
          <w:b/>
        </w:rPr>
      </w:pPr>
      <w:r w:rsidRPr="00E306EC">
        <w:rPr>
          <w:b/>
          <w:bCs/>
        </w:rPr>
        <w:t>Team ID</w:t>
      </w:r>
      <w:r w:rsidRPr="00E306EC">
        <w:rPr>
          <w:b/>
        </w:rPr>
        <w:t xml:space="preserve">: </w:t>
      </w:r>
      <w:r w:rsidR="00CC2B97" w:rsidRPr="00CC2B97">
        <w:rPr>
          <w:bCs/>
        </w:rPr>
        <w:t>LTVIP2026TMIDS24602</w:t>
      </w:r>
    </w:p>
    <w:p w14:paraId="7FAF92E9" w14:textId="77777777" w:rsidR="00E306EC" w:rsidRPr="00E306EC" w:rsidRDefault="00E306EC" w:rsidP="00E306EC">
      <w:pPr>
        <w:rPr>
          <w:bCs/>
        </w:rPr>
      </w:pPr>
      <w:r w:rsidRPr="00E306EC">
        <w:rPr>
          <w:b/>
          <w:bCs/>
        </w:rPr>
        <w:t>Project Name</w:t>
      </w:r>
      <w:r w:rsidRPr="00E306EC">
        <w:rPr>
          <w:b/>
        </w:rPr>
        <w:t xml:space="preserve">: </w:t>
      </w:r>
      <w:proofErr w:type="spellStart"/>
      <w:proofErr w:type="gramStart"/>
      <w:r w:rsidRPr="00E306EC">
        <w:rPr>
          <w:bCs/>
        </w:rPr>
        <w:t>ShopEZ:One</w:t>
      </w:r>
      <w:proofErr w:type="gramEnd"/>
      <w:r w:rsidRPr="00E306EC">
        <w:rPr>
          <w:bCs/>
        </w:rPr>
        <w:t>-Stop</w:t>
      </w:r>
      <w:proofErr w:type="spellEnd"/>
      <w:r w:rsidRPr="00E306EC">
        <w:rPr>
          <w:bCs/>
        </w:rPr>
        <w:t xml:space="preserve"> Shop for Online Purchases</w:t>
      </w:r>
    </w:p>
    <w:p w14:paraId="7F5478D8" w14:textId="77777777" w:rsidR="00D61876" w:rsidRDefault="00000000">
      <w:r>
        <w:rPr>
          <w:b/>
        </w:rPr>
        <w:t xml:space="preserve">Maximum Marks: </w:t>
      </w:r>
      <w:r>
        <w:t>2</w:t>
      </w:r>
    </w:p>
    <w:p w14:paraId="66ACEB0E" w14:textId="77777777" w:rsidR="00D61876" w:rsidRDefault="00000000">
      <w:pPr>
        <w:pStyle w:val="Heading2"/>
      </w:pPr>
      <w:r>
        <w:t>Test Scenarios &amp;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9"/>
        <w:gridCol w:w="1616"/>
        <w:gridCol w:w="1652"/>
        <w:gridCol w:w="1439"/>
        <w:gridCol w:w="1616"/>
        <w:gridCol w:w="1284"/>
      </w:tblGrid>
      <w:tr w:rsidR="00D61876" w14:paraId="15C1CA96" w14:textId="77777777">
        <w:tc>
          <w:tcPr>
            <w:tcW w:w="1440" w:type="dxa"/>
          </w:tcPr>
          <w:p w14:paraId="12C26A34" w14:textId="77777777" w:rsidR="00D61876" w:rsidRDefault="00000000">
            <w:r>
              <w:t>Test Case ID</w:t>
            </w:r>
          </w:p>
        </w:tc>
        <w:tc>
          <w:tcPr>
            <w:tcW w:w="1440" w:type="dxa"/>
          </w:tcPr>
          <w:p w14:paraId="477118DE" w14:textId="77777777" w:rsidR="00D61876" w:rsidRDefault="00000000">
            <w:r>
              <w:t>Scenario</w:t>
            </w:r>
          </w:p>
        </w:tc>
        <w:tc>
          <w:tcPr>
            <w:tcW w:w="1440" w:type="dxa"/>
          </w:tcPr>
          <w:p w14:paraId="58D3DD88" w14:textId="77777777" w:rsidR="00D61876" w:rsidRDefault="00000000">
            <w:r>
              <w:t>Test Steps</w:t>
            </w:r>
          </w:p>
        </w:tc>
        <w:tc>
          <w:tcPr>
            <w:tcW w:w="1440" w:type="dxa"/>
          </w:tcPr>
          <w:p w14:paraId="52E67EED" w14:textId="77777777" w:rsidR="00D61876" w:rsidRDefault="00000000">
            <w:r>
              <w:t>Expected Result</w:t>
            </w:r>
          </w:p>
        </w:tc>
        <w:tc>
          <w:tcPr>
            <w:tcW w:w="1440" w:type="dxa"/>
          </w:tcPr>
          <w:p w14:paraId="6FA01FBD" w14:textId="77777777" w:rsidR="00D61876" w:rsidRDefault="00000000">
            <w:r>
              <w:t>Actual Result</w:t>
            </w:r>
          </w:p>
        </w:tc>
        <w:tc>
          <w:tcPr>
            <w:tcW w:w="1440" w:type="dxa"/>
          </w:tcPr>
          <w:p w14:paraId="6CEE8719" w14:textId="77777777" w:rsidR="00D61876" w:rsidRDefault="00000000">
            <w:r>
              <w:t>Status</w:t>
            </w:r>
          </w:p>
        </w:tc>
      </w:tr>
      <w:tr w:rsidR="00D61876" w14:paraId="6D15C03D" w14:textId="77777777">
        <w:tc>
          <w:tcPr>
            <w:tcW w:w="1440" w:type="dxa"/>
          </w:tcPr>
          <w:p w14:paraId="4685A3C0" w14:textId="77777777" w:rsidR="00D61876" w:rsidRDefault="00000000">
            <w:r>
              <w:t>FT-01</w:t>
            </w:r>
          </w:p>
        </w:tc>
        <w:tc>
          <w:tcPr>
            <w:tcW w:w="1440" w:type="dxa"/>
          </w:tcPr>
          <w:p w14:paraId="0FE7CCA0" w14:textId="77777777" w:rsidR="00D61876" w:rsidRDefault="00000000">
            <w:r>
              <w:t>User Registration Validation</w:t>
            </w:r>
          </w:p>
        </w:tc>
        <w:tc>
          <w:tcPr>
            <w:tcW w:w="1440" w:type="dxa"/>
          </w:tcPr>
          <w:p w14:paraId="4AA1E1BA" w14:textId="77777777" w:rsidR="00D61876" w:rsidRDefault="00000000">
            <w:r>
              <w:t>Enter valid and invalid registration details</w:t>
            </w:r>
          </w:p>
        </w:tc>
        <w:tc>
          <w:tcPr>
            <w:tcW w:w="1440" w:type="dxa"/>
          </w:tcPr>
          <w:p w14:paraId="3F5D80F9" w14:textId="77777777" w:rsidR="00D61876" w:rsidRDefault="00000000">
            <w:r>
              <w:t>Valid details create account; invalid inputs show error</w:t>
            </w:r>
          </w:p>
        </w:tc>
        <w:tc>
          <w:tcPr>
            <w:tcW w:w="1440" w:type="dxa"/>
          </w:tcPr>
          <w:p w14:paraId="0129B996" w14:textId="77777777" w:rsidR="00D61876" w:rsidRDefault="00000000">
            <w:r>
              <w:t>System accepted valid entries and rejected invalid inputs</w:t>
            </w:r>
          </w:p>
        </w:tc>
        <w:tc>
          <w:tcPr>
            <w:tcW w:w="1440" w:type="dxa"/>
          </w:tcPr>
          <w:p w14:paraId="38C15CE6" w14:textId="77777777" w:rsidR="00D61876" w:rsidRDefault="00000000">
            <w:r>
              <w:t>Pass</w:t>
            </w:r>
          </w:p>
        </w:tc>
      </w:tr>
      <w:tr w:rsidR="00D61876" w14:paraId="646C7EAD" w14:textId="77777777">
        <w:tc>
          <w:tcPr>
            <w:tcW w:w="1440" w:type="dxa"/>
          </w:tcPr>
          <w:p w14:paraId="767CE3E9" w14:textId="77777777" w:rsidR="00D61876" w:rsidRDefault="00000000">
            <w:r>
              <w:t>FT-02</w:t>
            </w:r>
          </w:p>
        </w:tc>
        <w:tc>
          <w:tcPr>
            <w:tcW w:w="1440" w:type="dxa"/>
          </w:tcPr>
          <w:p w14:paraId="3040564F" w14:textId="77777777" w:rsidR="00D61876" w:rsidRDefault="00000000">
            <w:r>
              <w:t>Login Authentication</w:t>
            </w:r>
          </w:p>
        </w:tc>
        <w:tc>
          <w:tcPr>
            <w:tcW w:w="1440" w:type="dxa"/>
          </w:tcPr>
          <w:p w14:paraId="2F3BE77F" w14:textId="77777777" w:rsidR="00D61876" w:rsidRDefault="00000000">
            <w:r>
              <w:t>Enter correct and incorrect login credentials</w:t>
            </w:r>
          </w:p>
        </w:tc>
        <w:tc>
          <w:tcPr>
            <w:tcW w:w="1440" w:type="dxa"/>
          </w:tcPr>
          <w:p w14:paraId="282CC1F7" w14:textId="77777777" w:rsidR="00D61876" w:rsidRDefault="00000000">
            <w:r>
              <w:t>Correct credentials allow login; incorrect show error</w:t>
            </w:r>
          </w:p>
        </w:tc>
        <w:tc>
          <w:tcPr>
            <w:tcW w:w="1440" w:type="dxa"/>
          </w:tcPr>
          <w:p w14:paraId="5819D780" w14:textId="77777777" w:rsidR="00D61876" w:rsidRDefault="00000000">
            <w:r>
              <w:t>Authentication worked correctly with encryption validation</w:t>
            </w:r>
          </w:p>
        </w:tc>
        <w:tc>
          <w:tcPr>
            <w:tcW w:w="1440" w:type="dxa"/>
          </w:tcPr>
          <w:p w14:paraId="726D413C" w14:textId="77777777" w:rsidR="00D61876" w:rsidRDefault="00000000">
            <w:r>
              <w:t>Pass</w:t>
            </w:r>
          </w:p>
        </w:tc>
      </w:tr>
      <w:tr w:rsidR="00D61876" w14:paraId="1D2A2369" w14:textId="77777777">
        <w:tc>
          <w:tcPr>
            <w:tcW w:w="1440" w:type="dxa"/>
          </w:tcPr>
          <w:p w14:paraId="314491A2" w14:textId="77777777" w:rsidR="00D61876" w:rsidRDefault="00000000">
            <w:r>
              <w:t>FT-03</w:t>
            </w:r>
          </w:p>
        </w:tc>
        <w:tc>
          <w:tcPr>
            <w:tcW w:w="1440" w:type="dxa"/>
          </w:tcPr>
          <w:p w14:paraId="2E93C513" w14:textId="77777777" w:rsidR="00D61876" w:rsidRDefault="00000000">
            <w:r>
              <w:t>Product Search Functionality</w:t>
            </w:r>
          </w:p>
        </w:tc>
        <w:tc>
          <w:tcPr>
            <w:tcW w:w="1440" w:type="dxa"/>
          </w:tcPr>
          <w:p w14:paraId="75FC3FD8" w14:textId="77777777" w:rsidR="00D61876" w:rsidRDefault="00000000">
            <w:r>
              <w:t>Search product by name or category</w:t>
            </w:r>
          </w:p>
        </w:tc>
        <w:tc>
          <w:tcPr>
            <w:tcW w:w="1440" w:type="dxa"/>
          </w:tcPr>
          <w:p w14:paraId="692A286B" w14:textId="77777777" w:rsidR="00D61876" w:rsidRDefault="00000000">
            <w:r>
              <w:t>Matching products displayed from database</w:t>
            </w:r>
          </w:p>
        </w:tc>
        <w:tc>
          <w:tcPr>
            <w:tcW w:w="1440" w:type="dxa"/>
          </w:tcPr>
          <w:p w14:paraId="115D80E4" w14:textId="77777777" w:rsidR="00D61876" w:rsidRDefault="00000000">
            <w:r>
              <w:t>Products displayed dynamically based on database records</w:t>
            </w:r>
          </w:p>
        </w:tc>
        <w:tc>
          <w:tcPr>
            <w:tcW w:w="1440" w:type="dxa"/>
          </w:tcPr>
          <w:p w14:paraId="4B267382" w14:textId="77777777" w:rsidR="00D61876" w:rsidRDefault="00000000">
            <w:r>
              <w:t>Pass</w:t>
            </w:r>
          </w:p>
        </w:tc>
      </w:tr>
      <w:tr w:rsidR="00D61876" w14:paraId="1DBB976B" w14:textId="77777777">
        <w:tc>
          <w:tcPr>
            <w:tcW w:w="1440" w:type="dxa"/>
          </w:tcPr>
          <w:p w14:paraId="749D3D2C" w14:textId="77777777" w:rsidR="00D61876" w:rsidRDefault="00000000">
            <w:r>
              <w:t>FT-04</w:t>
            </w:r>
          </w:p>
        </w:tc>
        <w:tc>
          <w:tcPr>
            <w:tcW w:w="1440" w:type="dxa"/>
          </w:tcPr>
          <w:p w14:paraId="4F40AC82" w14:textId="77777777" w:rsidR="00D61876" w:rsidRDefault="00000000">
            <w:r>
              <w:t>Add to Cart &amp; Order Placement</w:t>
            </w:r>
          </w:p>
        </w:tc>
        <w:tc>
          <w:tcPr>
            <w:tcW w:w="1440" w:type="dxa"/>
          </w:tcPr>
          <w:p w14:paraId="7F26C3E0" w14:textId="77777777" w:rsidR="00D61876" w:rsidRDefault="00000000">
            <w:r>
              <w:t>Select product, add to cart, confirm order</w:t>
            </w:r>
          </w:p>
        </w:tc>
        <w:tc>
          <w:tcPr>
            <w:tcW w:w="1440" w:type="dxa"/>
          </w:tcPr>
          <w:p w14:paraId="0D35619D" w14:textId="77777777" w:rsidR="00D61876" w:rsidRDefault="00000000">
            <w:r>
              <w:t>Order stored in database and confirmation shown</w:t>
            </w:r>
          </w:p>
        </w:tc>
        <w:tc>
          <w:tcPr>
            <w:tcW w:w="1440" w:type="dxa"/>
          </w:tcPr>
          <w:p w14:paraId="53EE739D" w14:textId="77777777" w:rsidR="00D61876" w:rsidRDefault="00000000">
            <w:r>
              <w:t>Order successfully stored and confirmation displayed</w:t>
            </w:r>
          </w:p>
        </w:tc>
        <w:tc>
          <w:tcPr>
            <w:tcW w:w="1440" w:type="dxa"/>
          </w:tcPr>
          <w:p w14:paraId="7DD634FC" w14:textId="77777777" w:rsidR="00D61876" w:rsidRDefault="00000000">
            <w:r>
              <w:t>Pass</w:t>
            </w:r>
          </w:p>
        </w:tc>
      </w:tr>
      <w:tr w:rsidR="00D61876" w14:paraId="62D4AF12" w14:textId="77777777">
        <w:tc>
          <w:tcPr>
            <w:tcW w:w="1440" w:type="dxa"/>
          </w:tcPr>
          <w:p w14:paraId="40AC9EB1" w14:textId="77777777" w:rsidR="00D61876" w:rsidRDefault="00000000">
            <w:r>
              <w:t>FT-05</w:t>
            </w:r>
          </w:p>
        </w:tc>
        <w:tc>
          <w:tcPr>
            <w:tcW w:w="1440" w:type="dxa"/>
          </w:tcPr>
          <w:p w14:paraId="3950B655" w14:textId="77777777" w:rsidR="00D61876" w:rsidRDefault="00000000">
            <w:r>
              <w:t>Order Cancellation</w:t>
            </w:r>
          </w:p>
        </w:tc>
        <w:tc>
          <w:tcPr>
            <w:tcW w:w="1440" w:type="dxa"/>
          </w:tcPr>
          <w:p w14:paraId="686FA009" w14:textId="77777777" w:rsidR="00D61876" w:rsidRDefault="00000000">
            <w:r>
              <w:t>Cancel an existing order from history</w:t>
            </w:r>
          </w:p>
        </w:tc>
        <w:tc>
          <w:tcPr>
            <w:tcW w:w="1440" w:type="dxa"/>
          </w:tcPr>
          <w:p w14:paraId="1D5B6C36" w14:textId="77777777" w:rsidR="00D61876" w:rsidRDefault="00000000">
            <w:r>
              <w:t xml:space="preserve">Order removed and database </w:t>
            </w:r>
            <w:r>
              <w:lastRenderedPageBreak/>
              <w:t>updated</w:t>
            </w:r>
          </w:p>
        </w:tc>
        <w:tc>
          <w:tcPr>
            <w:tcW w:w="1440" w:type="dxa"/>
          </w:tcPr>
          <w:p w14:paraId="57531F85" w14:textId="77777777" w:rsidR="00D61876" w:rsidRDefault="00000000">
            <w:r>
              <w:lastRenderedPageBreak/>
              <w:t>Cancellation reflected immediately in database</w:t>
            </w:r>
          </w:p>
        </w:tc>
        <w:tc>
          <w:tcPr>
            <w:tcW w:w="1440" w:type="dxa"/>
          </w:tcPr>
          <w:p w14:paraId="2AED0B3B" w14:textId="77777777" w:rsidR="00D61876" w:rsidRDefault="00000000">
            <w:r>
              <w:t>Pass</w:t>
            </w:r>
          </w:p>
        </w:tc>
      </w:tr>
      <w:tr w:rsidR="00D61876" w14:paraId="3FCD6E61" w14:textId="77777777">
        <w:tc>
          <w:tcPr>
            <w:tcW w:w="1440" w:type="dxa"/>
          </w:tcPr>
          <w:p w14:paraId="144D412C" w14:textId="77777777" w:rsidR="00D61876" w:rsidRDefault="00000000">
            <w:r>
              <w:t>FT-06</w:t>
            </w:r>
          </w:p>
        </w:tc>
        <w:tc>
          <w:tcPr>
            <w:tcW w:w="1440" w:type="dxa"/>
          </w:tcPr>
          <w:p w14:paraId="72CA0395" w14:textId="77777777" w:rsidR="00D61876" w:rsidRDefault="00000000">
            <w:r>
              <w:t>Admin Product Management</w:t>
            </w:r>
          </w:p>
        </w:tc>
        <w:tc>
          <w:tcPr>
            <w:tcW w:w="1440" w:type="dxa"/>
          </w:tcPr>
          <w:p w14:paraId="4AF859B9" w14:textId="77777777" w:rsidR="00D61876" w:rsidRDefault="00000000">
            <w:r>
              <w:t>Add, update, or delete product details</w:t>
            </w:r>
          </w:p>
        </w:tc>
        <w:tc>
          <w:tcPr>
            <w:tcW w:w="1440" w:type="dxa"/>
          </w:tcPr>
          <w:p w14:paraId="3496EBF1" w14:textId="77777777" w:rsidR="00D61876" w:rsidRDefault="00000000">
            <w:r>
              <w:t>Changes reflected in database and frontend</w:t>
            </w:r>
          </w:p>
        </w:tc>
        <w:tc>
          <w:tcPr>
            <w:tcW w:w="1440" w:type="dxa"/>
          </w:tcPr>
          <w:p w14:paraId="1CE65F4F" w14:textId="77777777" w:rsidR="00D61876" w:rsidRDefault="00000000">
            <w:r>
              <w:t>All operations executed successfully</w:t>
            </w:r>
          </w:p>
        </w:tc>
        <w:tc>
          <w:tcPr>
            <w:tcW w:w="1440" w:type="dxa"/>
          </w:tcPr>
          <w:p w14:paraId="4CE31C9C" w14:textId="77777777" w:rsidR="00D61876" w:rsidRDefault="00000000">
            <w:r>
              <w:t>Pass</w:t>
            </w:r>
          </w:p>
        </w:tc>
      </w:tr>
      <w:tr w:rsidR="00D61876" w14:paraId="7E5CCFF2" w14:textId="77777777">
        <w:tc>
          <w:tcPr>
            <w:tcW w:w="1440" w:type="dxa"/>
          </w:tcPr>
          <w:p w14:paraId="471053AF" w14:textId="77777777" w:rsidR="00D61876" w:rsidRDefault="00000000">
            <w:r>
              <w:t>PT-01</w:t>
            </w:r>
          </w:p>
        </w:tc>
        <w:tc>
          <w:tcPr>
            <w:tcW w:w="1440" w:type="dxa"/>
          </w:tcPr>
          <w:p w14:paraId="58672F3F" w14:textId="77777777" w:rsidR="00D61876" w:rsidRDefault="00000000">
            <w:r>
              <w:t>Response Time Test</w:t>
            </w:r>
          </w:p>
        </w:tc>
        <w:tc>
          <w:tcPr>
            <w:tcW w:w="1440" w:type="dxa"/>
          </w:tcPr>
          <w:p w14:paraId="098C7974" w14:textId="77777777" w:rsidR="00D61876" w:rsidRDefault="00000000">
            <w:r>
              <w:t>Measure time from search to display</w:t>
            </w:r>
          </w:p>
        </w:tc>
        <w:tc>
          <w:tcPr>
            <w:tcW w:w="1440" w:type="dxa"/>
          </w:tcPr>
          <w:p w14:paraId="6D1C0A64" w14:textId="77777777" w:rsidR="00D61876" w:rsidRDefault="00000000">
            <w:r>
              <w:t>Results displayed within 2–3 seconds</w:t>
            </w:r>
          </w:p>
        </w:tc>
        <w:tc>
          <w:tcPr>
            <w:tcW w:w="1440" w:type="dxa"/>
          </w:tcPr>
          <w:p w14:paraId="67C78175" w14:textId="77777777" w:rsidR="00D61876" w:rsidRDefault="00000000">
            <w:r>
              <w:t>Average response time ~2.0 seconds</w:t>
            </w:r>
          </w:p>
        </w:tc>
        <w:tc>
          <w:tcPr>
            <w:tcW w:w="1440" w:type="dxa"/>
          </w:tcPr>
          <w:p w14:paraId="6BBE4B54" w14:textId="77777777" w:rsidR="00D61876" w:rsidRDefault="00000000">
            <w:r>
              <w:t>Pass</w:t>
            </w:r>
          </w:p>
        </w:tc>
      </w:tr>
      <w:tr w:rsidR="00D61876" w14:paraId="513C27CD" w14:textId="77777777">
        <w:tc>
          <w:tcPr>
            <w:tcW w:w="1440" w:type="dxa"/>
          </w:tcPr>
          <w:p w14:paraId="49A26FA0" w14:textId="77777777" w:rsidR="00D61876" w:rsidRDefault="00000000">
            <w:r>
              <w:t>PT-02</w:t>
            </w:r>
          </w:p>
        </w:tc>
        <w:tc>
          <w:tcPr>
            <w:tcW w:w="1440" w:type="dxa"/>
          </w:tcPr>
          <w:p w14:paraId="77A11893" w14:textId="77777777" w:rsidR="00D61876" w:rsidRDefault="00000000">
            <w:r>
              <w:t>Database Load Handling</w:t>
            </w:r>
          </w:p>
        </w:tc>
        <w:tc>
          <w:tcPr>
            <w:tcW w:w="1440" w:type="dxa"/>
          </w:tcPr>
          <w:p w14:paraId="7A38BC3B" w14:textId="77777777" w:rsidR="00D61876" w:rsidRDefault="00000000">
            <w:r>
              <w:t>Perform multiple order operations simultaneously</w:t>
            </w:r>
          </w:p>
        </w:tc>
        <w:tc>
          <w:tcPr>
            <w:tcW w:w="1440" w:type="dxa"/>
          </w:tcPr>
          <w:p w14:paraId="6D9A14F3" w14:textId="77777777" w:rsidR="00D61876" w:rsidRDefault="00000000">
            <w:r>
              <w:t>System handles multiple requests without crash</w:t>
            </w:r>
          </w:p>
        </w:tc>
        <w:tc>
          <w:tcPr>
            <w:tcW w:w="1440" w:type="dxa"/>
          </w:tcPr>
          <w:p w14:paraId="4B228F4F" w14:textId="77777777" w:rsidR="00D61876" w:rsidRDefault="00000000">
            <w:r>
              <w:t>No system failure observed</w:t>
            </w:r>
          </w:p>
        </w:tc>
        <w:tc>
          <w:tcPr>
            <w:tcW w:w="1440" w:type="dxa"/>
          </w:tcPr>
          <w:p w14:paraId="07E0AC3C" w14:textId="77777777" w:rsidR="00D61876" w:rsidRDefault="00000000">
            <w:r>
              <w:t>Pass</w:t>
            </w:r>
          </w:p>
        </w:tc>
      </w:tr>
      <w:tr w:rsidR="00D61876" w14:paraId="07602EC4" w14:textId="77777777">
        <w:tc>
          <w:tcPr>
            <w:tcW w:w="1440" w:type="dxa"/>
          </w:tcPr>
          <w:p w14:paraId="0BCFD18C" w14:textId="77777777" w:rsidR="00D61876" w:rsidRDefault="00000000">
            <w:r>
              <w:t>PT-03</w:t>
            </w:r>
          </w:p>
        </w:tc>
        <w:tc>
          <w:tcPr>
            <w:tcW w:w="1440" w:type="dxa"/>
          </w:tcPr>
          <w:p w14:paraId="3EA694D1" w14:textId="77777777" w:rsidR="00D61876" w:rsidRDefault="00000000">
            <w:r>
              <w:t>Session Handling</w:t>
            </w:r>
          </w:p>
        </w:tc>
        <w:tc>
          <w:tcPr>
            <w:tcW w:w="1440" w:type="dxa"/>
          </w:tcPr>
          <w:p w14:paraId="17A7EF2B" w14:textId="77777777" w:rsidR="00D61876" w:rsidRDefault="00000000">
            <w:r>
              <w:t>Navigate pages after login</w:t>
            </w:r>
          </w:p>
        </w:tc>
        <w:tc>
          <w:tcPr>
            <w:tcW w:w="1440" w:type="dxa"/>
          </w:tcPr>
          <w:p w14:paraId="208F04E9" w14:textId="77777777" w:rsidR="00D61876" w:rsidRDefault="00000000">
            <w:r>
              <w:t>Session maintained until logout</w:t>
            </w:r>
          </w:p>
        </w:tc>
        <w:tc>
          <w:tcPr>
            <w:tcW w:w="1440" w:type="dxa"/>
          </w:tcPr>
          <w:p w14:paraId="29BC32A4" w14:textId="77777777" w:rsidR="00D61876" w:rsidRDefault="00000000">
            <w:r>
              <w:t>Session maintained correctly</w:t>
            </w:r>
          </w:p>
        </w:tc>
        <w:tc>
          <w:tcPr>
            <w:tcW w:w="1440" w:type="dxa"/>
          </w:tcPr>
          <w:p w14:paraId="33EF88CF" w14:textId="77777777" w:rsidR="00D61876" w:rsidRDefault="00000000">
            <w:r>
              <w:t>Pass</w:t>
            </w:r>
          </w:p>
        </w:tc>
      </w:tr>
    </w:tbl>
    <w:p w14:paraId="0FEEC636" w14:textId="77777777" w:rsidR="00453B66" w:rsidRDefault="00453B66"/>
    <w:sectPr w:rsidR="00453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902381">
    <w:abstractNumId w:val="8"/>
  </w:num>
  <w:num w:numId="2" w16cid:durableId="2064525958">
    <w:abstractNumId w:val="6"/>
  </w:num>
  <w:num w:numId="3" w16cid:durableId="1496413007">
    <w:abstractNumId w:val="5"/>
  </w:num>
  <w:num w:numId="4" w16cid:durableId="332339957">
    <w:abstractNumId w:val="4"/>
  </w:num>
  <w:num w:numId="5" w16cid:durableId="542254181">
    <w:abstractNumId w:val="7"/>
  </w:num>
  <w:num w:numId="6" w16cid:durableId="1649287558">
    <w:abstractNumId w:val="3"/>
  </w:num>
  <w:num w:numId="7" w16cid:durableId="1379403866">
    <w:abstractNumId w:val="2"/>
  </w:num>
  <w:num w:numId="8" w16cid:durableId="1333027195">
    <w:abstractNumId w:val="1"/>
  </w:num>
  <w:num w:numId="9" w16cid:durableId="210287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B66"/>
    <w:rsid w:val="005A0AA9"/>
    <w:rsid w:val="006F4C98"/>
    <w:rsid w:val="00AA1D8D"/>
    <w:rsid w:val="00B47730"/>
    <w:rsid w:val="00CB0664"/>
    <w:rsid w:val="00CC2B97"/>
    <w:rsid w:val="00D61876"/>
    <w:rsid w:val="00E30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86394"/>
  <w14:defaultImageDpi w14:val="300"/>
  <w15:docId w15:val="{6976307D-0E61-4CB5-9534-D9B16D35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mosa</cp:lastModifiedBy>
  <cp:revision>3</cp:revision>
  <dcterms:created xsi:type="dcterms:W3CDTF">2013-12-23T23:15:00Z</dcterms:created>
  <dcterms:modified xsi:type="dcterms:W3CDTF">2026-02-19T14:10:00Z</dcterms:modified>
  <cp:category/>
</cp:coreProperties>
</file>